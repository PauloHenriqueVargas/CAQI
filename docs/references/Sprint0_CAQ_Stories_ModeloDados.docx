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SPRINT 0 — Sistema CAQ/CAQi</w:t>
        <w:br/>
        <w:t>User Stories Detalhadas + Modelo de Dados Lógico</w:t>
      </w:r>
    </w:p>
    <w:p/>
    <w:p>
      <w:r>
        <w:t>Base de referência: CAQ.pdf (p. 6–8: conceito/projeto; p. 20–29: atributos, funcionalidades e módulos; p. 34: cronograma).</w:t>
      </w:r>
    </w:p>
    <w:p/>
    <w:p>
      <w:pPr>
        <w:pStyle w:val="Heading1"/>
      </w:pPr>
      <w:r>
        <w:t>1) Contexto legal e compliance (resumo operativo)</w:t>
      </w:r>
    </w:p>
    <w:p>
      <w:pPr>
        <w:pStyle w:val="ListBullet"/>
      </w:pPr>
      <w:r>
        <w:t>CF/88: arts. 205, 206, 212 (mínimo 25% em MDE) e 212‑A (Fundeb permanente).</w:t>
      </w:r>
    </w:p>
    <w:p>
      <w:pPr>
        <w:pStyle w:val="ListBullet"/>
      </w:pPr>
      <w:r>
        <w:t>LDB 9.394/1996: arts. 4º, 74 e 75 (padrão de qualidade e planejamento de insumos).</w:t>
      </w:r>
    </w:p>
    <w:p>
      <w:pPr>
        <w:pStyle w:val="ListBullet"/>
      </w:pPr>
      <w:r>
        <w:t>PNE (Lei 13.005/2014): Meta 20 — adoção do CAQ/CAQi como referência de financiamento.</w:t>
      </w:r>
    </w:p>
    <w:p>
      <w:pPr>
        <w:pStyle w:val="ListBullet"/>
      </w:pPr>
      <w:r>
        <w:t>Lei 14.113/2020 (Novo Fundeb): ≥70% remuneração profissionais educação em efetivo exercício; ≥15% da complementação‑VAAT em despesa de capital; condicionalidades VAAR.</w:t>
      </w:r>
    </w:p>
    <w:p>
      <w:pPr>
        <w:pStyle w:val="ListBullet"/>
      </w:pPr>
      <w:r>
        <w:t>LRF (LC 101/2000) art. 48‑A e LAI 12.527/2011: transparência ativa, em tempo real.</w:t>
      </w:r>
    </w:p>
    <w:p>
      <w:pPr>
        <w:pStyle w:val="ListBullet"/>
      </w:pPr>
      <w:r>
        <w:t>Decreto 10.540/2020 (SIAFIC) e MCASP/MDF (STN): aderência ao PCASP e DCASP/Siconfi.</w:t>
      </w:r>
    </w:p>
    <w:p>
      <w:pPr>
        <w:pStyle w:val="ListBullet"/>
      </w:pPr>
      <w:r>
        <w:t>Lei 14.133/2021 (Licitações e Contratos): planejamento, riscos, execução e PNCP.</w:t>
      </w:r>
    </w:p>
    <w:p>
      <w:pPr>
        <w:pStyle w:val="ListBullet"/>
      </w:pPr>
      <w:r>
        <w:t>LGPD 13.709/2018 + Marco Civil 12.965/2014: governança e proteção de dados pessoais.</w:t>
      </w:r>
    </w:p>
    <w:p>
      <w:pPr>
        <w:pStyle w:val="ListBullet"/>
      </w:pPr>
      <w:r>
        <w:t>SIOPE/FNDE: envio/validação, consistência de dados, bloqueios por inadimplência.</w:t>
      </w:r>
    </w:p>
    <w:p>
      <w:pPr>
        <w:pStyle w:val="Heading1"/>
      </w:pPr>
      <w:r>
        <w:t>2) Perfis de usuário (papéis)</w:t>
      </w:r>
    </w:p>
    <w:p>
      <w:pPr>
        <w:pStyle w:val="ListBullet"/>
      </w:pPr>
      <w:r>
        <w:t>Secretário(a) de Educação / Gabinete</w:t>
      </w:r>
    </w:p>
    <w:p>
      <w:pPr>
        <w:pStyle w:val="ListBullet"/>
      </w:pPr>
      <w:r>
        <w:t>Diretor(a) de Escola / Gestão Escolar</w:t>
      </w:r>
    </w:p>
    <w:p>
      <w:pPr>
        <w:pStyle w:val="ListBullet"/>
      </w:pPr>
      <w:r>
        <w:t>Contador(a) / Tesouraria / Contabilidade</w:t>
      </w:r>
    </w:p>
    <w:p>
      <w:pPr>
        <w:pStyle w:val="ListBullet"/>
      </w:pPr>
      <w:r>
        <w:t>Pregoeiro(a) / Compras e Contratos</w:t>
      </w:r>
    </w:p>
    <w:p>
      <w:pPr>
        <w:pStyle w:val="ListBullet"/>
      </w:pPr>
      <w:r>
        <w:t>RH/Folha (Educação)</w:t>
      </w:r>
    </w:p>
    <w:p>
      <w:pPr>
        <w:pStyle w:val="ListBullet"/>
      </w:pPr>
      <w:r>
        <w:t>CACS‑Fundeb / Conselho Municipal de Educação</w:t>
      </w:r>
    </w:p>
    <w:p>
      <w:pPr>
        <w:pStyle w:val="ListBullet"/>
      </w:pPr>
      <w:r>
        <w:t>Controle Interno / Auditoria</w:t>
      </w:r>
    </w:p>
    <w:p>
      <w:pPr>
        <w:pStyle w:val="ListBullet"/>
      </w:pPr>
      <w:r>
        <w:t>Cidadão / Controle Social</w:t>
      </w:r>
    </w:p>
    <w:p>
      <w:pPr>
        <w:pStyle w:val="ListBullet"/>
      </w:pPr>
      <w:r>
        <w:t>Administrador de Sistema / DPO (LGPD)</w:t>
      </w:r>
    </w:p>
    <w:p>
      <w:pPr>
        <w:pStyle w:val="Heading1"/>
      </w:pPr>
      <w:r>
        <w:t>3) Épicos e escopo</w:t>
      </w:r>
    </w:p>
    <w:p>
      <w:pPr>
        <w:pStyle w:val="ListBullet"/>
      </w:pPr>
      <w:r>
        <w:t>EP01 — Motor CAQ/CAQi</w:t>
      </w:r>
    </w:p>
    <w:p>
      <w:pPr>
        <w:pStyle w:val="ListBullet"/>
      </w:pPr>
      <w:r>
        <w:t>EP02 — Fundeb/MDE (orçamento e execução)</w:t>
      </w:r>
    </w:p>
    <w:p>
      <w:pPr>
        <w:pStyle w:val="ListBullet"/>
      </w:pPr>
      <w:r>
        <w:t>EP03 — SIOPE Connector (ETL/validação)</w:t>
      </w:r>
    </w:p>
    <w:p>
      <w:pPr>
        <w:pStyle w:val="ListBullet"/>
      </w:pPr>
      <w:r>
        <w:t>EP04 — Contabilidade Pública (SIAFIC/PCASP/DCASP)</w:t>
      </w:r>
    </w:p>
    <w:p>
      <w:pPr>
        <w:pStyle w:val="ListBullet"/>
      </w:pPr>
      <w:r>
        <w:t>EP05 — Compras e Contratos (Lei 14.133/2021/PNCP)</w:t>
      </w:r>
    </w:p>
    <w:p>
      <w:pPr>
        <w:pStyle w:val="ListBullet"/>
      </w:pPr>
      <w:r>
        <w:t>EP06 — Pessoal/Folha (educação e 70% Fundeb)</w:t>
      </w:r>
    </w:p>
    <w:p>
      <w:pPr>
        <w:pStyle w:val="ListBullet"/>
      </w:pPr>
      <w:r>
        <w:t>EP07 — Gestão Escolar/Operacional</w:t>
      </w:r>
    </w:p>
    <w:p>
      <w:pPr>
        <w:pStyle w:val="ListBullet"/>
      </w:pPr>
      <w:r>
        <w:t>EP08 — Transparência/LAI e Controle Social</w:t>
      </w:r>
    </w:p>
    <w:p>
      <w:pPr>
        <w:pStyle w:val="ListBullet"/>
      </w:pPr>
      <w:r>
        <w:t>EP09 — Fiscal/Tributário (retenções; Simples Nacional)</w:t>
      </w:r>
    </w:p>
    <w:p>
      <w:pPr>
        <w:pStyle w:val="ListBullet"/>
      </w:pPr>
      <w:r>
        <w:t>EP10 — Auditoria/Compliance e Trilhas de Auditoria</w:t>
      </w:r>
    </w:p>
    <w:p>
      <w:pPr>
        <w:pStyle w:val="ListBullet"/>
      </w:pPr>
      <w:r>
        <w:t>EP11 — Integrações Oficiais (INEP/SINAPI/PNCP/Gov.br)</w:t>
      </w:r>
    </w:p>
    <w:p>
      <w:pPr>
        <w:pStyle w:val="ListBullet"/>
      </w:pPr>
      <w:r>
        <w:t>EP12 — Segurança/LGPD e Governança de Dados</w:t>
      </w:r>
    </w:p>
    <w:p>
      <w:pPr>
        <w:pStyle w:val="Heading1"/>
      </w:pPr>
      <w:r>
        <w:t>4) Histórias de usuário (com critérios de aceite)</w:t>
      </w:r>
    </w:p>
    <w:p>
      <w:pPr>
        <w:pStyle w:val="Heading2"/>
      </w:pPr>
      <w:r>
        <w:t>US01 — EP01 — Motor CAQ/CAQi</w:t>
      </w:r>
    </w:p>
    <w:p>
      <w:r>
        <w:t>Como Secretário(a), quero calcular o CAQi e o CAQ por etapa/modalidade e por escola para priorizar investimentos e reduzir gaps de qualidade.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Dado parâmetros por etapa (alunos/turma, jornada, insumos), Quando iniciar o cálculo, Então o sistema gera valores em R$/aluno/ano (CAQi e CAQ) por escola e etapa.</w:t>
      </w:r>
    </w:p>
    <w:p>
      <w:pPr>
        <w:pStyle w:val="ListBullet2"/>
      </w:pPr>
      <w:r>
        <w:t>Relatório exibe memória de cálculo com (quantidade‑padrão × custo unitário) e fonte do preço (SINAPI/contrato/índice).</w:t>
      </w:r>
    </w:p>
    <w:p>
      <w:pPr>
        <w:pStyle w:val="ListBullet2"/>
      </w:pPr>
      <w:r>
        <w:t>Gera ‘Plano de Investimento’ por CAPEX/OPEX derivado do gap (executado vs. requerido).</w:t>
      </w:r>
    </w:p>
    <w:p>
      <w:pPr>
        <w:pStyle w:val="Heading2"/>
      </w:pPr>
      <w:r>
        <w:t>US02 — EP02 — Fundeb/MDE</w:t>
      </w:r>
    </w:p>
    <w:p>
      <w:r>
        <w:t>Como Contador(a), quero validar automaticamente se ≥70% do Fundeb está aplicado em remuneração e se a parcela VAAT tem ≥15% em capital.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Validação por competência/mês e anual consolidado, com trava de empenho caso regra seja violada.</w:t>
      </w:r>
    </w:p>
    <w:p>
      <w:pPr>
        <w:pStyle w:val="ListBullet2"/>
      </w:pPr>
      <w:r>
        <w:t>Dashboard sinaliza status (OK/atenção/alerta) e calcula o ajuste necessário para conformidade.</w:t>
      </w:r>
    </w:p>
    <w:p>
      <w:pPr>
        <w:pStyle w:val="ListBullet2"/>
      </w:pPr>
      <w:r>
        <w:t>Exporta evidência para Controle Interno e CACS‑Fundeb.</w:t>
      </w:r>
    </w:p>
    <w:p>
      <w:pPr>
        <w:pStyle w:val="Heading2"/>
      </w:pPr>
      <w:r>
        <w:t>US03 — EP02 — Fundeb/MDE</w:t>
      </w:r>
    </w:p>
    <w:p>
      <w:r>
        <w:t>Como Tesouraria, quero monitorar a aplicação mínima de 25% em MDE com projeções até o fim do exercício.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Cálculo automático da base de MDE (receitas de impostos e transferências) e aplicação líquida.</w:t>
      </w:r>
    </w:p>
    <w:p>
      <w:pPr>
        <w:pStyle w:val="ListBullet2"/>
      </w:pPr>
      <w:r>
        <w:t>Projeção mensal baseada em sazonalidade e compromissos já assumidos.</w:t>
      </w:r>
    </w:p>
    <w:p>
      <w:pPr>
        <w:pStyle w:val="ListBullet2"/>
      </w:pPr>
      <w:r>
        <w:t>Alertas se tendência de fechamento &lt; 25%.</w:t>
      </w:r>
    </w:p>
    <w:p>
      <w:pPr>
        <w:pStyle w:val="Heading2"/>
      </w:pPr>
      <w:r>
        <w:t>US04 — EP03 — SIOPE Connector</w:t>
      </w:r>
    </w:p>
    <w:p>
      <w:r>
        <w:t>Como Contabilidade, quero exportar arquivos ‘SIOPE‑ready’ a partir da execução contábil para agilizar o envio e evitar pendências.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Mapeamento PCASP → SIOPE por natureza de despesa/receita.</w:t>
      </w:r>
    </w:p>
    <w:p>
      <w:pPr>
        <w:pStyle w:val="ListBullet2"/>
      </w:pPr>
      <w:r>
        <w:t>Pré‑validação com lista de inconsistências (campos obrigatórios, somatórios, fontes).</w:t>
      </w:r>
    </w:p>
    <w:p>
      <w:pPr>
        <w:pStyle w:val="ListBullet2"/>
      </w:pPr>
      <w:r>
        <w:t>Registro de evidências aceito pelo CACS‑Fundeb.</w:t>
      </w:r>
    </w:p>
    <w:p>
      <w:pPr>
        <w:pStyle w:val="Heading2"/>
      </w:pPr>
      <w:r>
        <w:t>US05 — EP05 — Compras e Contratos</w:t>
      </w:r>
    </w:p>
    <w:p>
      <w:r>
        <w:t>Como Pregoeiro(a), quero gerir o ciclo de contratação (ETP → TR → edital → contrato → medições) e o PNCP para os insumos do CAQ.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Checklist automático de documentos e matriz de riscos por contratação.</w:t>
      </w:r>
    </w:p>
    <w:p>
      <w:pPr>
        <w:pStyle w:val="ListBullet2"/>
      </w:pPr>
      <w:r>
        <w:t>Integração PNCP e trilha de auditoria das versões de documentos.</w:t>
      </w:r>
    </w:p>
    <w:p>
      <w:pPr>
        <w:pStyle w:val="ListBullet2"/>
      </w:pPr>
      <w:r>
        <w:t>Medições vinculadas a empenhos/liquidações/pagamentos.</w:t>
      </w:r>
    </w:p>
    <w:p>
      <w:pPr>
        <w:pStyle w:val="Heading2"/>
      </w:pPr>
      <w:r>
        <w:t>US06 — EP06 — Pessoal/Folha</w:t>
      </w:r>
    </w:p>
    <w:p>
      <w:r>
        <w:t>Como RH, quero comprovar o efetivo exercício dos profissionais de educação para correta apuração do 70% do Fundeb.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Integração com folha/cadastro funcional por lotação e carga horária.</w:t>
      </w:r>
    </w:p>
    <w:p>
      <w:pPr>
        <w:pStyle w:val="ListBullet2"/>
      </w:pPr>
      <w:r>
        <w:t>Relatório de enquadramento (docente/técnico) e tratamento de ausências/licenças conforme norma.</w:t>
      </w:r>
    </w:p>
    <w:p>
      <w:pPr>
        <w:pStyle w:val="ListBullet2"/>
      </w:pPr>
      <w:r>
        <w:t>Auditoria: amostragem e evidências por servidor.</w:t>
      </w:r>
    </w:p>
    <w:p>
      <w:pPr>
        <w:pStyle w:val="Heading2"/>
      </w:pPr>
      <w:r>
        <w:t>US07 — EP07 — Gestão Escolar</w:t>
      </w:r>
    </w:p>
    <w:p>
      <w:r>
        <w:t>Como Diretor(a), quero atualizar matrículas, turmas e frequência para alimentar o cálculo do custo por aluno.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Cadastro de matrículas por etapa/modalidade e perfil rural/urbana.</w:t>
      </w:r>
    </w:p>
    <w:p>
      <w:pPr>
        <w:pStyle w:val="ListBullet2"/>
      </w:pPr>
      <w:r>
        <w:t>Regras de integridade (ex.: aluno não pode estar matriculado na mesma etapa em duas escolas simultaneamente).</w:t>
      </w:r>
    </w:p>
    <w:p>
      <w:pPr>
        <w:pStyle w:val="ListBullet2"/>
      </w:pPr>
      <w:r>
        <w:t>Exportação para Censo Escolar/INEP.</w:t>
      </w:r>
    </w:p>
    <w:p>
      <w:pPr>
        <w:pStyle w:val="Heading2"/>
      </w:pPr>
      <w:r>
        <w:t>US08 — EP08 — Transparência/LAI</w:t>
      </w:r>
    </w:p>
    <w:p>
      <w:r>
        <w:t>Como Cidadão, quero consultar em portal público o CAQ/CAQi por escola e a execução Fundeb/MDE em tempo real.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API pública com dados abertos (metadados e dicionário).</w:t>
      </w:r>
    </w:p>
    <w:p>
      <w:pPr>
        <w:pStyle w:val="ListBullet2"/>
      </w:pPr>
      <w:r>
        <w:t>Atualização diária automática (LRF art. 48‑A).</w:t>
      </w:r>
    </w:p>
    <w:p>
      <w:pPr>
        <w:pStyle w:val="ListBullet2"/>
      </w:pPr>
      <w:r>
        <w:t>Exportação CSV/JSON e histórico de versões.</w:t>
      </w:r>
    </w:p>
    <w:p>
      <w:pPr>
        <w:pStyle w:val="Heading2"/>
      </w:pPr>
      <w:r>
        <w:t>US09 — EP09 — Fiscal/Tributário</w:t>
      </w:r>
    </w:p>
    <w:p>
      <w:r>
        <w:t>Como Financeiro, quero calcular automaticamente as retenções (IRRF, INSS, ISS, PIS/Cofins/CSLL) nas contratações, com tratamento para o Simples Nacional.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Motor de regras tributárias parametrizável (LC 123/2006; Res. CGSN 140/2018).</w:t>
      </w:r>
    </w:p>
    <w:p>
      <w:pPr>
        <w:pStyle w:val="ListBullet2"/>
      </w:pPr>
      <w:r>
        <w:t>Geração de guias/DARF/DAS e espelho contábil.</w:t>
      </w:r>
    </w:p>
    <w:p>
      <w:pPr>
        <w:pStyle w:val="ListBullet2"/>
      </w:pPr>
      <w:r>
        <w:t>Relatório por contrato/fornecedor e por fonte de recurso.</w:t>
      </w:r>
    </w:p>
    <w:p>
      <w:pPr>
        <w:pStyle w:val="Heading2"/>
      </w:pPr>
      <w:r>
        <w:t>US10 — EP10 — Auditoria/Compliance</w:t>
      </w:r>
    </w:p>
    <w:p>
      <w:r>
        <w:t>Como Controle Interno, quero uma matriz de conformidade (MDE 25%, Fundeb 70%/15%, VAAR, SIOPE, LAI/LRF, LGPD) com trilhas imutáveis.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Registro WORM de alterações (quem, quando, o quê).</w:t>
      </w:r>
    </w:p>
    <w:p>
      <w:pPr>
        <w:pStyle w:val="ListBullet2"/>
      </w:pPr>
      <w:r>
        <w:t>Painel de conformidade com status e plano de ação.</w:t>
      </w:r>
    </w:p>
    <w:p>
      <w:pPr>
        <w:pStyle w:val="ListBullet2"/>
      </w:pPr>
      <w:r>
        <w:t>Exportação de dossiê de auditoria (PDF + CSV + logs).</w:t>
      </w:r>
    </w:p>
    <w:p>
      <w:pPr>
        <w:pStyle w:val="Heading2"/>
      </w:pPr>
      <w:r>
        <w:t>US11 — EP11 — Integrações Oficiais</w:t>
      </w:r>
    </w:p>
    <w:p>
      <w:r>
        <w:t>Como TI, quero integrar com SINAPI/IBGE, Censo Escolar/INEP, Gov.br (OAuth2) e PNCP.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Conectores com tratamentos de falha e reprocessamento.</w:t>
      </w:r>
    </w:p>
    <w:p>
      <w:pPr>
        <w:pStyle w:val="ListBullet2"/>
      </w:pPr>
      <w:r>
        <w:t>Catálogo de endpoints e SLA de atualização.</w:t>
      </w:r>
    </w:p>
    <w:p>
      <w:pPr>
        <w:pStyle w:val="ListBullet2"/>
      </w:pPr>
      <w:r>
        <w:t>Registro de lineage (fonte, data/hora, lote).</w:t>
      </w:r>
    </w:p>
    <w:p>
      <w:pPr>
        <w:pStyle w:val="Heading2"/>
      </w:pPr>
      <w:r>
        <w:t>US12 — EP12 — Segurança/LGPD</w:t>
      </w:r>
    </w:p>
    <w:p>
      <w:r>
        <w:t>Como DPO, quero governar o tratamento de dados pessoais (alunos/responsáveis/servidores) com ROPA e relatórios de incidente.</w:t>
      </w:r>
    </w:p>
    <w:p>
      <w:pPr>
        <w:pStyle w:val="ListBullet"/>
      </w:pPr>
      <w:r>
        <w:t>Critérios de aceite:</w:t>
      </w:r>
    </w:p>
    <w:p>
      <w:pPr>
        <w:pStyle w:val="ListBullet2"/>
      </w:pPr>
      <w:r>
        <w:t>Inventário de dados por base legal; segregação de funções; consentimentos quando aplicável.</w:t>
      </w:r>
    </w:p>
    <w:p>
      <w:pPr>
        <w:pStyle w:val="ListBullet2"/>
      </w:pPr>
      <w:r>
        <w:t>Relatórios ROPA e registro de incidentes.</w:t>
      </w:r>
    </w:p>
    <w:p>
      <w:pPr>
        <w:pStyle w:val="ListBullet2"/>
      </w:pPr>
      <w:r>
        <w:t>Mecanismos de anonimização e pseudonimização.</w:t>
      </w:r>
    </w:p>
    <w:p>
      <w:pPr>
        <w:pStyle w:val="Heading1"/>
      </w:pPr>
      <w:r>
        <w:t>5) Modelo de Dados Lógico (tabelas‑chave)</w:t>
      </w:r>
    </w:p>
    <w:p>
      <w:pPr>
        <w:pStyle w:val="Heading2"/>
      </w:pPr>
      <w:r>
        <w:t>Tabela: Escola</w:t>
      </w:r>
    </w:p>
    <w:p>
      <w:r>
        <w:t>- escola_id [PK]: chave da escola</w:t>
      </w:r>
    </w:p>
    <w:p>
      <w:r>
        <w:t>- nome: denominação oficial</w:t>
      </w:r>
    </w:p>
    <w:p>
      <w:r>
        <w:t>- inep_id: código INEP (se aplicável)</w:t>
      </w:r>
    </w:p>
    <w:p>
      <w:r>
        <w:t>- rede: municipal/estadual/parceira</w:t>
      </w:r>
    </w:p>
    <w:p>
      <w:r>
        <w:t>- localizacao: urbana/rural</w:t>
      </w:r>
    </w:p>
    <w:p>
      <w:r>
        <w:t>- endereco: logradouro, número, bairro, município, UF</w:t>
      </w:r>
    </w:p>
    <w:p>
      <w:r>
        <w:t>- situacao: ativa/inativa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1:N → Turma</w:t>
      </w:r>
    </w:p>
    <w:p>
      <w:pPr>
        <w:pStyle w:val="ListBullet2"/>
      </w:pPr>
      <w:r>
        <w:t>1:N → Matricula</w:t>
      </w:r>
    </w:p>
    <w:p>
      <w:pPr>
        <w:pStyle w:val="ListBullet2"/>
      </w:pPr>
      <w:r>
        <w:t>1:N → PublicacaoPortal</w:t>
      </w:r>
    </w:p>
    <w:p>
      <w:pPr>
        <w:pStyle w:val="Heading2"/>
      </w:pPr>
      <w:r>
        <w:t>Tabela: Etapa</w:t>
      </w:r>
    </w:p>
    <w:p>
      <w:r>
        <w:t>- etapa_id [PK]: ex.: Creche, Pré‑escola, EF1, EF2, EJA, Educação Especial</w:t>
      </w:r>
    </w:p>
    <w:p>
      <w:r>
        <w:t>- modalidade: regular/integral/EJA/SRM</w:t>
      </w:r>
    </w:p>
    <w:p>
      <w:r>
        <w:t>- descricao: texto descritivo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1:N → ParametroEtapa</w:t>
      </w:r>
    </w:p>
    <w:p>
      <w:pPr>
        <w:pStyle w:val="ListBullet2"/>
      </w:pPr>
      <w:r>
        <w:t>1:N → Turma</w:t>
      </w:r>
    </w:p>
    <w:p>
      <w:pPr>
        <w:pStyle w:val="ListBullet2"/>
      </w:pPr>
      <w:r>
        <w:t>1:N → CalculoCaq</w:t>
      </w:r>
    </w:p>
    <w:p>
      <w:pPr>
        <w:pStyle w:val="Heading2"/>
      </w:pPr>
      <w:r>
        <w:t>Tabela: ParametroEtapa</w:t>
      </w:r>
    </w:p>
    <w:p>
      <w:r>
        <w:t>- parametro_id [PK]: identificador</w:t>
      </w:r>
    </w:p>
    <w:p>
      <w:r>
        <w:t>- etapa_id [FK]: Etapa</w:t>
      </w:r>
    </w:p>
    <w:p>
      <w:r>
        <w:t>- tempo: parcial/integral/noturno</w:t>
      </w:r>
    </w:p>
    <w:p>
      <w:r>
        <w:t>- alunos_por_turma: número</w:t>
      </w:r>
    </w:p>
    <w:p>
      <w:r>
        <w:t>- carga_horaria_docente_h_sem: número</w:t>
      </w:r>
    </w:p>
    <w:p>
      <w:r>
        <w:t>- jornada_dias_ano: número</w:t>
      </w:r>
    </w:p>
    <w:p>
      <w:r>
        <w:t>- coef_rural: multiplicador para rural</w:t>
      </w:r>
    </w:p>
    <w:p>
      <w:r>
        <w:t>- vigencia_inicio: data</w:t>
      </w:r>
    </w:p>
    <w:p>
      <w:r>
        <w:t>- vigencia_fim: data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Etapa</w:t>
      </w:r>
    </w:p>
    <w:p>
      <w:pPr>
        <w:pStyle w:val="Heading2"/>
      </w:pPr>
      <w:r>
        <w:t>Tabela: Insumo</w:t>
      </w:r>
    </w:p>
    <w:p>
      <w:r>
        <w:t>- insumo_id [PK]: identificador</w:t>
      </w:r>
    </w:p>
    <w:p>
      <w:r>
        <w:t>- codigo: código interno (ex.: MOB‑001)</w:t>
      </w:r>
    </w:p>
    <w:p>
      <w:r>
        <w:t>- nome: ex.: Carteira escolar</w:t>
      </w:r>
    </w:p>
    <w:p>
      <w:r>
        <w:t>- categoria: Infraestrutura/Equipamentos/Serviços/Pessoal/Manutenção/Materiais</w:t>
      </w:r>
    </w:p>
    <w:p>
      <w:r>
        <w:t>- tipo_aplicacao: por_aluno/por_turma/por_escola</w:t>
      </w:r>
    </w:p>
    <w:p>
      <w:r>
        <w:t>- unidade: un/kit/mês/ano/etc.</w:t>
      </w:r>
    </w:p>
    <w:p>
      <w:r>
        <w:t>- etapa_aplicavel: todas/EF/EM/etc.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1:N → CustoInsumo</w:t>
      </w:r>
    </w:p>
    <w:p>
      <w:pPr>
        <w:pStyle w:val="ListBullet2"/>
      </w:pPr>
      <w:r>
        <w:t>1:N → MapeamentoSIOPE</w:t>
      </w:r>
    </w:p>
    <w:p>
      <w:pPr>
        <w:pStyle w:val="Heading2"/>
      </w:pPr>
      <w:r>
        <w:t>Tabela: CustoInsumo</w:t>
      </w:r>
    </w:p>
    <w:p>
      <w:r>
        <w:t>- custo_id [PK]: identificador</w:t>
      </w:r>
    </w:p>
    <w:p>
      <w:r>
        <w:t>- insumo_id [FK]: Insumo</w:t>
      </w:r>
    </w:p>
    <w:p>
      <w:r>
        <w:t>- custo_unitario: R$</w:t>
      </w:r>
    </w:p>
    <w:p>
      <w:r>
        <w:t>- fonte_preco: SINAPI/Contrato/Pregão/Outro</w:t>
      </w:r>
    </w:p>
    <w:p>
      <w:r>
        <w:t>- indice_atualizacao: IPCA/SINAPI</w:t>
      </w:r>
    </w:p>
    <w:p>
      <w:r>
        <w:t>- vigencia_inicio: data</w:t>
      </w:r>
    </w:p>
    <w:p>
      <w:r>
        <w:t>- vigencia_fim: data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Insumo</w:t>
      </w:r>
    </w:p>
    <w:p>
      <w:pPr>
        <w:pStyle w:val="ListBullet2"/>
      </w:pPr>
      <w:r>
        <w:t>N:1 → IndicePreco</w:t>
      </w:r>
    </w:p>
    <w:p>
      <w:pPr>
        <w:pStyle w:val="Heading2"/>
      </w:pPr>
      <w:r>
        <w:t>Tabela: IndicePreco</w:t>
      </w:r>
    </w:p>
    <w:p>
      <w:r>
        <w:t>- indice_id [PK]: identificador</w:t>
      </w:r>
    </w:p>
    <w:p>
      <w:r>
        <w:t>- nome: IPCA, SINAPI_Obras, etc.</w:t>
      </w:r>
    </w:p>
    <w:p>
      <w:r>
        <w:t>- competencia: AAAAMM</w:t>
      </w:r>
    </w:p>
    <w:p>
      <w:r>
        <w:t>- valor: número (100 = base)</w:t>
      </w:r>
    </w:p>
    <w:p>
      <w:pPr>
        <w:pStyle w:val="Heading2"/>
      </w:pPr>
      <w:r>
        <w:t>Tabela: Turma</w:t>
      </w:r>
    </w:p>
    <w:p>
      <w:r>
        <w:t>- turma_id [PK]: identificador</w:t>
      </w:r>
    </w:p>
    <w:p>
      <w:r>
        <w:t>- escola_id [FK]: Escola</w:t>
      </w:r>
    </w:p>
    <w:p>
      <w:r>
        <w:t>- etapa_id [FK]: Etapa</w:t>
      </w:r>
    </w:p>
    <w:p>
      <w:r>
        <w:t>- modalidade: regular/integral/EJA</w:t>
      </w:r>
    </w:p>
    <w:p>
      <w:r>
        <w:t>- qtd_alunos: número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Escola</w:t>
      </w:r>
    </w:p>
    <w:p>
      <w:pPr>
        <w:pStyle w:val="ListBullet2"/>
      </w:pPr>
      <w:r>
        <w:t>N:1 → Etapa</w:t>
      </w:r>
    </w:p>
    <w:p>
      <w:pPr>
        <w:pStyle w:val="Heading2"/>
      </w:pPr>
      <w:r>
        <w:t>Tabela: Matricula</w:t>
      </w:r>
    </w:p>
    <w:p>
      <w:r>
        <w:t>- matricula_id [PK]: identificador</w:t>
      </w:r>
    </w:p>
    <w:p>
      <w:r>
        <w:t>- aluno_id [FK]: Aluno</w:t>
      </w:r>
    </w:p>
    <w:p>
      <w:r>
        <w:t>- escola_id [FK]: Escola</w:t>
      </w:r>
    </w:p>
    <w:p>
      <w:r>
        <w:t>- etapa_id [FK]: Etapa</w:t>
      </w:r>
    </w:p>
    <w:p>
      <w:r>
        <w:t>- situacao: ativa/transferida/concluída</w:t>
      </w:r>
    </w:p>
    <w:p>
      <w:r>
        <w:t>- data_inicio: data</w:t>
      </w:r>
    </w:p>
    <w:p>
      <w:r>
        <w:t>- data_fim: data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Escola</w:t>
      </w:r>
    </w:p>
    <w:p>
      <w:pPr>
        <w:pStyle w:val="ListBullet2"/>
      </w:pPr>
      <w:r>
        <w:t>N:1 → Etapa</w:t>
      </w:r>
    </w:p>
    <w:p>
      <w:pPr>
        <w:pStyle w:val="ListBullet2"/>
      </w:pPr>
      <w:r>
        <w:t>N:1 → Aluno</w:t>
      </w:r>
    </w:p>
    <w:p>
      <w:pPr>
        <w:pStyle w:val="Heading2"/>
      </w:pPr>
      <w:r>
        <w:t>Tabela: Aluno</w:t>
      </w:r>
    </w:p>
    <w:p>
      <w:r>
        <w:t>- aluno_id [PK]: identificador</w:t>
      </w:r>
    </w:p>
    <w:p>
      <w:r>
        <w:t>- nome: nome completo</w:t>
      </w:r>
    </w:p>
    <w:p>
      <w:r>
        <w:t>- data_nasc: data</w:t>
      </w:r>
    </w:p>
    <w:p>
      <w:r>
        <w:t>- responsavel_id [FK]: Pessoa</w:t>
      </w:r>
    </w:p>
    <w:p>
      <w:r>
        <w:t>- localizacao: urbana/rural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1:N → Matricula</w:t>
      </w:r>
    </w:p>
    <w:p>
      <w:pPr>
        <w:pStyle w:val="Heading2"/>
      </w:pPr>
      <w:r>
        <w:t>Tabela: PessoaServidor</w:t>
      </w:r>
    </w:p>
    <w:p>
      <w:r>
        <w:t>- servidor_id [PK]: identificador</w:t>
      </w:r>
    </w:p>
    <w:p>
      <w:r>
        <w:t>- nome: nome completo</w:t>
      </w:r>
    </w:p>
    <w:p>
      <w:r>
        <w:t>- cpf: hash/pseudonimizado</w:t>
      </w:r>
    </w:p>
    <w:p>
      <w:r>
        <w:t>- cargo: docente/técnico</w:t>
      </w:r>
    </w:p>
    <w:p>
      <w:r>
        <w:t>- lotacao_escola_id [FK]: Escola</w:t>
      </w:r>
    </w:p>
    <w:p>
      <w:r>
        <w:t>- carga_horaria: horas semanais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Escola</w:t>
      </w:r>
    </w:p>
    <w:p>
      <w:pPr>
        <w:pStyle w:val="ListBullet2"/>
      </w:pPr>
      <w:r>
        <w:t>1:N → FolhaEvento</w:t>
      </w:r>
    </w:p>
    <w:p>
      <w:pPr>
        <w:pStyle w:val="Heading2"/>
      </w:pPr>
      <w:r>
        <w:t>Tabela: FolhaEvento</w:t>
      </w:r>
    </w:p>
    <w:p>
      <w:r>
        <w:t>- evento_id [PK]: identificador</w:t>
      </w:r>
    </w:p>
    <w:p>
      <w:r>
        <w:t>- servidor_id [FK]: PessoaServidor</w:t>
      </w:r>
    </w:p>
    <w:p>
      <w:r>
        <w:t>- competencia: AAAAMM</w:t>
      </w:r>
    </w:p>
    <w:p>
      <w:r>
        <w:t>- rubrica: salário/abono/encargo/etc.</w:t>
      </w:r>
    </w:p>
    <w:p>
      <w:r>
        <w:t>- valor: R$</w:t>
      </w:r>
    </w:p>
    <w:p>
      <w:r>
        <w:t>- fonte_recurso_id [FK]: FonteRecurso</w:t>
      </w:r>
    </w:p>
    <w:p>
      <w:r>
        <w:t>- classificacao_fundeb: conta_para_70%? sim/não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PessoaServidor</w:t>
      </w:r>
    </w:p>
    <w:p>
      <w:pPr>
        <w:pStyle w:val="ListBullet2"/>
      </w:pPr>
      <w:r>
        <w:t>N:1 → FonteRecurso</w:t>
      </w:r>
    </w:p>
    <w:p>
      <w:pPr>
        <w:pStyle w:val="Heading2"/>
      </w:pPr>
      <w:r>
        <w:t>Tabela: FonteRecurso</w:t>
      </w:r>
    </w:p>
    <w:p>
      <w:r>
        <w:t>- fonte_recurso_id [PK]: identificador</w:t>
      </w:r>
    </w:p>
    <w:p>
      <w:r>
        <w:t>- tipo: Própria/VAAF/VAAT/VAAR/Outras</w:t>
      </w:r>
    </w:p>
    <w:p>
      <w:r>
        <w:t>- descricao: texto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1:N → FolhaEvento</w:t>
      </w:r>
    </w:p>
    <w:p>
      <w:pPr>
        <w:pStyle w:val="ListBullet2"/>
      </w:pPr>
      <w:r>
        <w:t>1:N → Despesa</w:t>
      </w:r>
    </w:p>
    <w:p>
      <w:pPr>
        <w:pStyle w:val="Heading2"/>
      </w:pPr>
      <w:r>
        <w:t>Tabela: Receita</w:t>
      </w:r>
    </w:p>
    <w:p>
      <w:r>
        <w:t>- receita_id [PK]: identificador</w:t>
      </w:r>
    </w:p>
    <w:p>
      <w:r>
        <w:t>- competencia: AAAAMM</w:t>
      </w:r>
    </w:p>
    <w:p>
      <w:r>
        <w:t>- valor: R$</w:t>
      </w:r>
    </w:p>
    <w:p>
      <w:r>
        <w:t>- origem: impostos/transferências</w:t>
      </w:r>
    </w:p>
    <w:p>
      <w:r>
        <w:t>- pcasp: código</w:t>
      </w:r>
    </w:p>
    <w:p>
      <w:pPr>
        <w:pStyle w:val="Heading2"/>
      </w:pPr>
      <w:r>
        <w:t>Tabela: Despesa</w:t>
      </w:r>
    </w:p>
    <w:p>
      <w:r>
        <w:t>- despesa_id [PK]: identificador</w:t>
      </w:r>
    </w:p>
    <w:p>
      <w:r>
        <w:t>- competencia: AAAAMM</w:t>
      </w:r>
    </w:p>
    <w:p>
      <w:r>
        <w:t>- natureza: 3.3.90.30 etc.</w:t>
      </w:r>
    </w:p>
    <w:p>
      <w:r>
        <w:t>- valor: R$</w:t>
      </w:r>
    </w:p>
    <w:p>
      <w:r>
        <w:t>- fonte_recurso_id [FK]: FonteRecurso</w:t>
      </w:r>
    </w:p>
    <w:p>
      <w:r>
        <w:t>- pcasp: código</w:t>
      </w:r>
    </w:p>
    <w:p>
      <w:r>
        <w:t>- siope_grupo: mapa SIOPE</w:t>
      </w:r>
    </w:p>
    <w:p>
      <w:r>
        <w:t>- contrato_id [FK]: Contrato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FonteRecurso</w:t>
      </w:r>
    </w:p>
    <w:p>
      <w:pPr>
        <w:pStyle w:val="ListBullet2"/>
      </w:pPr>
      <w:r>
        <w:t>N:1 → Contrato</w:t>
      </w:r>
    </w:p>
    <w:p>
      <w:pPr>
        <w:pStyle w:val="Heading2"/>
      </w:pPr>
      <w:r>
        <w:t>Tabela: Contrato</w:t>
      </w:r>
    </w:p>
    <w:p>
      <w:r>
        <w:t>- contrato_id [PK]: identificador</w:t>
      </w:r>
    </w:p>
    <w:p>
      <w:r>
        <w:t>- fornecedor_id [FK]: Fornecedor</w:t>
      </w:r>
    </w:p>
    <w:p>
      <w:r>
        <w:t>- objeto: descrição</w:t>
      </w:r>
    </w:p>
    <w:p>
      <w:r>
        <w:t>- data_assinatura: data</w:t>
      </w:r>
    </w:p>
    <w:p>
      <w:r>
        <w:t>- valor_global: R$</w:t>
      </w:r>
    </w:p>
    <w:p>
      <w:r>
        <w:t>- modalidade: pregão/concorrência/etc.</w:t>
      </w:r>
    </w:p>
    <w:p>
      <w:r>
        <w:t>- pncp_id: referência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1:N → MedicaoContrato</w:t>
      </w:r>
    </w:p>
    <w:p>
      <w:pPr>
        <w:pStyle w:val="ListBullet2"/>
      </w:pPr>
      <w:r>
        <w:t>1:N → Despesa</w:t>
      </w:r>
    </w:p>
    <w:p>
      <w:pPr>
        <w:pStyle w:val="Heading2"/>
      </w:pPr>
      <w:r>
        <w:t>Tabela: MedicaoContrato</w:t>
      </w:r>
    </w:p>
    <w:p>
      <w:r>
        <w:t>- medicao_id [PK]: identificador</w:t>
      </w:r>
    </w:p>
    <w:p>
      <w:r>
        <w:t>- contrato_id [FK]: Contrato</w:t>
      </w:r>
    </w:p>
    <w:p>
      <w:r>
        <w:t>- competencia: AAAAMM</w:t>
      </w:r>
    </w:p>
    <w:p>
      <w:r>
        <w:t>- valor_medido: R$</w:t>
      </w:r>
    </w:p>
    <w:p>
      <w:r>
        <w:t>- nota_fiscal: número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Contrato</w:t>
      </w:r>
    </w:p>
    <w:p>
      <w:pPr>
        <w:pStyle w:val="Heading2"/>
      </w:pPr>
      <w:r>
        <w:t>Tabela: Fornecedor</w:t>
      </w:r>
    </w:p>
    <w:p>
      <w:r>
        <w:t>- fornecedor_id [PK]: identificador</w:t>
      </w:r>
    </w:p>
    <w:p>
      <w:r>
        <w:t>- cnpj: número</w:t>
      </w:r>
    </w:p>
    <w:p>
      <w:r>
        <w:t>- optante_simples: sim/não</w:t>
      </w:r>
    </w:p>
    <w:p>
      <w:r>
        <w:t>- municipio: município/UF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1:N → Contrato</w:t>
      </w:r>
    </w:p>
    <w:p>
      <w:pPr>
        <w:pStyle w:val="Heading2"/>
      </w:pPr>
      <w:r>
        <w:t>Tabela: RetencaoTributaria</w:t>
      </w:r>
    </w:p>
    <w:p>
      <w:r>
        <w:t>- retencao_id [PK]: identificador</w:t>
      </w:r>
    </w:p>
    <w:p>
      <w:r>
        <w:t>- despesa_id [FK]: Despesa</w:t>
      </w:r>
    </w:p>
    <w:p>
      <w:r>
        <w:t>- tipo: IRRF/INSS/ISS/PIS/COFINS/CSLL/DAS</w:t>
      </w:r>
    </w:p>
    <w:p>
      <w:r>
        <w:t>- base_calculo: R$</w:t>
      </w:r>
    </w:p>
    <w:p>
      <w:r>
        <w:t>- valor_retido: R$</w:t>
      </w:r>
    </w:p>
    <w:p>
      <w:r>
        <w:t>- documento_arrecadacao: DARF/DAS/guia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Despesa</w:t>
      </w:r>
    </w:p>
    <w:p>
      <w:pPr>
        <w:pStyle w:val="Heading2"/>
      </w:pPr>
      <w:r>
        <w:t>Tabela: CalculoCaq</w:t>
      </w:r>
    </w:p>
    <w:p>
      <w:r>
        <w:t>- calculo_id [PK]: identificador</w:t>
      </w:r>
    </w:p>
    <w:p>
      <w:r>
        <w:t>- etapa_id [FK]: Etapa</w:t>
      </w:r>
    </w:p>
    <w:p>
      <w:r>
        <w:t>- escola_id [FK]: Escola</w:t>
      </w:r>
    </w:p>
    <w:p>
      <w:r>
        <w:t>- competencia: AAAA</w:t>
      </w:r>
    </w:p>
    <w:p>
      <w:r>
        <w:t>- valor_caqi_aluno_ano: R$</w:t>
      </w:r>
    </w:p>
    <w:p>
      <w:r>
        <w:t>- valor_caq_aluno_ano: R$</w:t>
      </w:r>
    </w:p>
    <w:p>
      <w:r>
        <w:t>- gap_execucao: R$/aluno/ano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Etapa</w:t>
      </w:r>
    </w:p>
    <w:p>
      <w:pPr>
        <w:pStyle w:val="ListBullet2"/>
      </w:pPr>
      <w:r>
        <w:t>N:1 → Escola</w:t>
      </w:r>
    </w:p>
    <w:p>
      <w:pPr>
        <w:pStyle w:val="Heading2"/>
      </w:pPr>
      <w:r>
        <w:t>Tabela: EventoSIOPE</w:t>
      </w:r>
    </w:p>
    <w:p>
      <w:r>
        <w:t>- evento_siope_id [PK]: identificador</w:t>
      </w:r>
    </w:p>
    <w:p>
      <w:r>
        <w:t>- competencia: AAAAMM</w:t>
      </w:r>
    </w:p>
    <w:p>
      <w:r>
        <w:t>- tipo: envio/retorno/pendencia</w:t>
      </w:r>
    </w:p>
    <w:p>
      <w:r>
        <w:t>- situacao: ok/erro</w:t>
      </w:r>
    </w:p>
    <w:p>
      <w:r>
        <w:t>- descricao: texto</w:t>
      </w:r>
    </w:p>
    <w:p>
      <w:pPr>
        <w:pStyle w:val="Heading2"/>
      </w:pPr>
      <w:r>
        <w:t>Tabela: PublicacaoPortal</w:t>
      </w:r>
    </w:p>
    <w:p>
      <w:r>
        <w:t>- publicacao_id [PK]: identificador</w:t>
      </w:r>
    </w:p>
    <w:p>
      <w:r>
        <w:t>- escola_id [FK]: Escola</w:t>
      </w:r>
    </w:p>
    <w:p>
      <w:r>
        <w:t>- tipo: CAQ/ExecucaoFundeb/MDE/Contrato/etc.</w:t>
      </w:r>
    </w:p>
    <w:p>
      <w:r>
        <w:t>- conteudo_hash: hash</w:t>
      </w:r>
    </w:p>
    <w:p>
      <w:r>
        <w:t>- url_publica: link</w:t>
      </w:r>
    </w:p>
    <w:p>
      <w:r>
        <w:t>- data_publicacao: data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Escola</w:t>
      </w:r>
    </w:p>
    <w:p>
      <w:pPr>
        <w:pStyle w:val="Heading2"/>
      </w:pPr>
      <w:r>
        <w:t>Tabela: Usuario</w:t>
      </w:r>
    </w:p>
    <w:p>
      <w:r>
        <w:t>- usuario_id [PK]: identificador</w:t>
      </w:r>
    </w:p>
    <w:p>
      <w:r>
        <w:t>- nome: nome</w:t>
      </w:r>
    </w:p>
    <w:p>
      <w:r>
        <w:t>- perfil: Administrador/Contador/Diretor/DPO/etc.</w:t>
      </w:r>
    </w:p>
    <w:p>
      <w:r>
        <w:t>- email: email</w:t>
      </w:r>
    </w:p>
    <w:p>
      <w:r>
        <w:t>- ativo: sim/não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1:N → LogAuditoria</w:t>
      </w:r>
    </w:p>
    <w:p>
      <w:pPr>
        <w:pStyle w:val="Heading2"/>
      </w:pPr>
      <w:r>
        <w:t>Tabela: LogAuditoria</w:t>
      </w:r>
    </w:p>
    <w:p>
      <w:r>
        <w:t>- log_id [PK]: identificador</w:t>
      </w:r>
    </w:p>
    <w:p>
      <w:r>
        <w:t>- usuario_id [FK]: Usuario</w:t>
      </w:r>
    </w:p>
    <w:p>
      <w:r>
        <w:t>- tabela: nome da tabela</w:t>
      </w:r>
    </w:p>
    <w:p>
      <w:r>
        <w:t>- registro_id: PK do registro afetado</w:t>
      </w:r>
    </w:p>
    <w:p>
      <w:r>
        <w:t>- acao: insert/update/delete</w:t>
      </w:r>
    </w:p>
    <w:p>
      <w:r>
        <w:t>- carimbo_tempo: timestamp</w:t>
      </w:r>
    </w:p>
    <w:p>
      <w:r>
        <w:t>- hash_antes: hash</w:t>
      </w:r>
    </w:p>
    <w:p>
      <w:r>
        <w:t>- hash_depois: hash</w:t>
      </w:r>
    </w:p>
    <w:p>
      <w:pPr>
        <w:pStyle w:val="ListBullet"/>
      </w:pPr>
      <w:r>
        <w:t>Relações:</w:t>
      </w:r>
    </w:p>
    <w:p>
      <w:pPr>
        <w:pStyle w:val="ListBullet2"/>
      </w:pPr>
      <w:r>
        <w:t>N:1 → Usuario</w:t>
      </w:r>
    </w:p>
    <w:p>
      <w:pPr>
        <w:pStyle w:val="Heading2"/>
      </w:pPr>
      <w:r>
        <w:t>Tabela: ROPARegistro</w:t>
      </w:r>
    </w:p>
    <w:p>
      <w:r>
        <w:t>- ropa_id [PK]: identificador</w:t>
      </w:r>
    </w:p>
    <w:p>
      <w:r>
        <w:t>- tabela: entidade com dados pessoais</w:t>
      </w:r>
    </w:p>
    <w:p>
      <w:r>
        <w:t>- base_legal: execução de política pública/consentimento/etc.</w:t>
      </w:r>
    </w:p>
    <w:p>
      <w:r>
        <w:t>- controlador: órgão municipal</w:t>
      </w:r>
    </w:p>
    <w:p>
      <w:r>
        <w:t>- operador: empresa/processador</w:t>
      </w:r>
    </w:p>
    <w:p>
      <w:r>
        <w:t>- prazo_retencao: meses/anos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